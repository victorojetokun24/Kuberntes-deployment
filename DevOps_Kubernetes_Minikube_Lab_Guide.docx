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DevOps Hands-On Project 3: Docker / Docker Compose → Kubernetes with Minikube</w:t>
      </w:r>
    </w:p>
    <w:p/>
    <w:p>
      <w:pPr>
        <w:pStyle w:val="Heading2"/>
      </w:pPr>
      <w:r>
        <w:t>SwiftCart Logistics — Kubernetes Implementation Lab</w:t>
      </w:r>
    </w:p>
    <w:p/>
    <w:p>
      <w:r>
        <w:t>**Level:** Beginner → Intermediate DevOps</w:t>
      </w:r>
    </w:p>
    <w:p>
      <w:r>
        <w:t>**Duration:** 4–5 hours</w:t>
      </w:r>
    </w:p>
    <w:p>
      <w:r>
        <w:t>**Platform:** Ubuntu 22.04/24.04, Windows + Docker Desktop/WSL2, or macOS with Docker</w:t>
      </w:r>
    </w:p>
    <w:p>
      <w:r>
        <w:t>**Cluster:** Minikube</w:t>
      </w:r>
    </w:p>
    <w:p>
      <w:r>
        <w:t>**Application:** Flask + Gunicorn + PostgreSQL</w:t>
      </w:r>
    </w:p>
    <w:p>
      <w:r>
        <w:t>**Continuation:** Docker Build Lab → Docker Compose Lab → Kubernetes Lab</w:t>
      </w:r>
    </w:p>
    <w:p/>
    <w:p>
      <w:r>
        <w:t>---</w:t>
      </w:r>
    </w:p>
    <w:p/>
    <w:p>
      <w:pPr>
        <w:pStyle w:val="Heading2"/>
      </w:pPr>
      <w:r>
        <w:t>1. Project overview</w:t>
      </w:r>
    </w:p>
    <w:p/>
    <w:p>
      <w:r>
        <w:t>Project 1 containerized SwiftCart with Docker. Project 2 converted it into a multi-container Docker Compose application. Project 3 migrates that same application architecture to Kubernetes on Minikube.</w:t>
      </w:r>
    </w:p>
    <w:p/>
    <w:p>
      <w:r>
        <w:t>Students will deploy and demonstrate:</w:t>
      </w:r>
    </w:p>
    <w:p/>
    <w:p>
      <w:r>
        <w:t>- Pod</w:t>
      </w:r>
    </w:p>
    <w:p>
      <w:r>
        <w:t>- Deployment</w:t>
      </w:r>
    </w:p>
    <w:p>
      <w:r>
        <w:t>- Service</w:t>
      </w:r>
    </w:p>
    <w:p>
      <w:r>
        <w:t>- ConfigMap</w:t>
      </w:r>
    </w:p>
    <w:p>
      <w:r>
        <w:t>- Secret</w:t>
      </w:r>
    </w:p>
    <w:p>
      <w:r>
        <w:t>- PersistentVolumeClaim / Volume</w:t>
      </w:r>
    </w:p>
    <w:p>
      <w:r>
        <w:t>- Ingress</w:t>
      </w:r>
    </w:p>
    <w:p>
      <w:r>
        <w:t>- readiness and liveness probes</w:t>
      </w:r>
    </w:p>
    <w:p>
      <w:r>
        <w:t>- scaling and self-healing</w:t>
      </w:r>
    </w:p>
    <w:p>
      <w:r>
        <w:t>- rolling update and rollback</w:t>
      </w:r>
    </w:p>
    <w:p/>
    <w:p>
      <w:pPr>
        <w:pStyle w:val="Heading3"/>
      </w:pPr>
      <w:r>
        <w:t>Case study</w:t>
      </w:r>
    </w:p>
    <w:p/>
    <w:p>
      <w:r>
        <w:t>SwiftCart Logistics wants the DevOps team to learn Kubernetes before considering a cloud Kubernetes platform. The application already works in Docker Compose, so the exercise is to translate the Compose architecture into Kubernetes resources while keeping the application itself largely unchanged.</w:t>
      </w:r>
    </w:p>
    <w:p/>
    <w:p>
      <w:pPr>
        <w:pStyle w:val="Heading3"/>
      </w:pPr>
      <w:r>
        <w:t>DevOps objectives</w:t>
      </w:r>
    </w:p>
    <w:p/>
    <w:p>
      <w:r>
        <w:t>1. Start a local Minikube cluster.</w:t>
      </w:r>
    </w:p>
    <w:p>
      <w:r>
        <w:t>2. Build the existing Docker image inside Minikube's Docker environment.</w:t>
      </w:r>
    </w:p>
    <w:p>
      <w:r>
        <w:t>3. Create a Kubernetes namespace.</w:t>
      </w:r>
    </w:p>
    <w:p>
      <w:r>
        <w:t>4. Deploy PostgreSQL with persistent storage.</w:t>
      </w:r>
    </w:p>
    <w:p>
      <w:r>
        <w:t>5. Deploy the SwiftCart application with two replicas.</w:t>
      </w:r>
    </w:p>
    <w:p>
      <w:r>
        <w:t>6. Configure non-sensitive settings with a ConfigMap.</w:t>
      </w:r>
    </w:p>
    <w:p>
      <w:r>
        <w:t>7. Configure credentials with a Secret.</w:t>
      </w:r>
    </w:p>
    <w:p>
      <w:r>
        <w:t>8. Expose workloads through Services.</w:t>
      </w:r>
    </w:p>
    <w:p>
      <w:r>
        <w:t>9. Route browser traffic through an NGINX Ingress controller.</w:t>
      </w:r>
    </w:p>
    <w:p>
      <w:r>
        <w:t>10. Prove service discovery, persistence, self-healing and scaling.</w:t>
      </w:r>
    </w:p>
    <w:p>
      <w:r>
        <w:t>11. Perform a rolling update and rollback.</w:t>
      </w:r>
    </w:p>
    <w:p/>
    <w:p>
      <w:r>
        <w:t>---</w:t>
      </w:r>
    </w:p>
    <w:p/>
    <w:p>
      <w:pPr>
        <w:pStyle w:val="Heading2"/>
      </w:pPr>
      <w:r>
        <w:t>2. Architecture</w:t>
      </w:r>
    </w:p>
    <w:p/>
    <w:p>
      <w:r>
        <w:t xml:space="preserve">                         USER BROWSER</w:t>
      </w:r>
    </w:p>
    <w:p>
      <w:r>
        <w:t xml:space="preserve">                              |</w:t>
      </w:r>
    </w:p>
    <w:p>
      <w:r>
        <w:t xml:space="preserve">                    http://swiftcart.local</w:t>
      </w:r>
    </w:p>
    <w:p>
      <w:r>
        <w:t xml:space="preserve">                              |</w:t>
      </w:r>
    </w:p>
    <w:p>
      <w:r>
        <w:t xml:space="preserve">                              v</w:t>
      </w:r>
    </w:p>
    <w:p>
      <w:r>
        <w:t xml:space="preserve">                 +---------------------------+</w:t>
      </w:r>
    </w:p>
    <w:p>
      <w:r>
        <w:t xml:space="preserve">                 |   NGINX INGRESS (Minikube)|</w:t>
      </w:r>
    </w:p>
    <w:p>
      <w:r>
        <w:t xml:space="preserve">                 +-------------+-------------+</w:t>
      </w:r>
    </w:p>
    <w:p>
      <w:r>
        <w:t xml:space="preserve">                               |</w:t>
      </w:r>
    </w:p>
    <w:p>
      <w:r>
        <w:t xml:space="preserve">                               v</w:t>
      </w:r>
    </w:p>
    <w:p>
      <w:r>
        <w:t xml:space="preserve">                    +-------------------+</w:t>
      </w:r>
    </w:p>
    <w:p>
      <w:r>
        <w:t xml:space="preserve">                    | swiftcart-api     |</w:t>
      </w:r>
    </w:p>
    <w:p>
      <w:r>
        <w:t xml:space="preserve">                    | Service :80       |</w:t>
      </w:r>
    </w:p>
    <w:p>
      <w:r>
        <w:t xml:space="preserve">                    +---------+---------+</w:t>
      </w:r>
    </w:p>
    <w:p>
      <w:r>
        <w:t xml:space="preserve">                              |</w:t>
      </w:r>
    </w:p>
    <w:p>
      <w:r>
        <w:t xml:space="preserve">                         +----+----+</w:t>
      </w:r>
    </w:p>
    <w:p>
      <w:r>
        <w:t xml:space="preserve">                         |         |</w:t>
      </w:r>
    </w:p>
    <w:p>
      <w:r>
        <w:t xml:space="preserve">                         v         v</w:t>
      </w:r>
    </w:p>
    <w:p>
      <w:r>
        <w:t xml:space="preserve">                     +------+   +------+</w:t>
      </w:r>
    </w:p>
    <w:p>
      <w:r>
        <w:t xml:space="preserve">                     | App  |   | App  |</w:t>
      </w:r>
    </w:p>
    <w:p>
      <w:r>
        <w:t xml:space="preserve">                     | Pod 1|   | Pod 2|</w:t>
      </w:r>
    </w:p>
    <w:p>
      <w:r>
        <w:t xml:space="preserve">                     +--+---+   +--+---+</w:t>
      </w:r>
    </w:p>
    <w:p>
      <w:r>
        <w:t xml:space="preserve">                         \         /</w:t>
      </w:r>
    </w:p>
    <w:p>
      <w:r>
        <w:t xml:space="preserve">                          \       /</w:t>
      </w:r>
    </w:p>
    <w:p>
      <w:r>
        <w:t xml:space="preserve">                           v     v</w:t>
      </w:r>
    </w:p>
    <w:p>
      <w:r>
        <w:t xml:space="preserve">                       postgres:5432</w:t>
      </w:r>
    </w:p>
    <w:p>
      <w:r>
        <w:t xml:space="preserve">                            |</w:t>
      </w:r>
    </w:p>
    <w:p>
      <w:r>
        <w:t xml:space="preserve">                            v</w:t>
      </w:r>
    </w:p>
    <w:p>
      <w:r>
        <w:t xml:space="preserve">                      +-------------+</w:t>
      </w:r>
    </w:p>
    <w:p>
      <w:r>
        <w:t xml:space="preserve">                      | PostgreSQL  |</w:t>
      </w:r>
    </w:p>
    <w:p>
      <w:r>
        <w:t xml:space="preserve">                      | Pod         |</w:t>
      </w:r>
    </w:p>
    <w:p>
      <w:r>
        <w:t xml:space="preserve">                      +------+------+</w:t>
      </w:r>
    </w:p>
    <w:p>
      <w:r>
        <w:t xml:space="preserve">                             |</w:t>
      </w:r>
    </w:p>
    <w:p>
      <w:r>
        <w:t xml:space="preserve">                             v</w:t>
      </w:r>
    </w:p>
    <w:p>
      <w:r>
        <w:t xml:space="preserve">                        postgres-pvc</w:t>
      </w:r>
    </w:p>
    <w:p/>
    <w:p>
      <w:r>
        <w:t>Configuration flow:</w:t>
      </w:r>
    </w:p>
    <w:p/>
    <w:p>
      <w:r>
        <w:t>ConfigMap ──────► App configuration / DB host / DB name</w:t>
      </w:r>
    </w:p>
    <w:p>
      <w:r>
        <w:t>Secret   ───────► DB username / DB password</w:t>
      </w:r>
    </w:p>
    <w:p>
      <w:r>
        <w:t>PVC      ───────► PostgreSQL persistent data</w:t>
      </w:r>
    </w:p>
    <w:p/>
    <w:p>
      <w:r>
        <w:t>---</w:t>
      </w:r>
    </w:p>
    <w:p/>
    <w:p>
      <w:pPr>
        <w:pStyle w:val="Heading2"/>
      </w:pPr>
      <w:r>
        <w:t>3. Docker Compose → Kubernetes mapping</w:t>
      </w:r>
    </w:p>
    <w:p/>
    <w:p>
      <w:r>
        <w:t>| Docker / Compose | Kubernetes |</w:t>
      </w:r>
    </w:p>
    <w:p>
      <w:r>
        <w:t>|---|---|</w:t>
      </w:r>
    </w:p>
    <w:p>
      <w:r>
        <w:t>| Container | Container inside a Pod |</w:t>
      </w:r>
    </w:p>
    <w:p>
      <w:r>
        <w:t>| Compose service | Deployment + Service |</w:t>
      </w:r>
    </w:p>
    <w:p>
      <w:r>
        <w:t>| `environment:` | ConfigMap / Secret / env |</w:t>
      </w:r>
    </w:p>
    <w:p>
      <w:r>
        <w:t>| Named volume | PVC / Volume |</w:t>
      </w:r>
    </w:p>
    <w:p>
      <w:r>
        <w:t>| Compose network | Kubernetes networking + Service DNS |</w:t>
      </w:r>
    </w:p>
    <w:p>
      <w:r>
        <w:t>| `docker compose up` | `kubectl apply` |</w:t>
      </w:r>
    </w:p>
    <w:p>
      <w:r>
        <w:t>| Compose replicas | Deployment `replicas` |</w:t>
      </w:r>
    </w:p>
    <w:p>
      <w:r>
        <w:t>| Compose healthcheck | Kubernetes readiness/liveness probes |</w:t>
      </w:r>
    </w:p>
    <w:p>
      <w:r>
        <w:t>| Published port | Service / Ingress |</w:t>
      </w:r>
    </w:p>
    <w:p>
      <w:r>
        <w:t>| `depends_on` | readiness probes + application retry/ordering strategy |</w:t>
      </w:r>
    </w:p>
    <w:p/>
    <w:p>
      <w:r>
        <w:t>Kubernetes is not simply a larger Docker Compose file. Kubernetes separates workload management, networking, configuration, secrets and storage into API resources.</w:t>
      </w:r>
    </w:p>
    <w:p/>
    <w:p>
      <w:r>
        <w:t>---</w:t>
      </w:r>
    </w:p>
    <w:p/>
    <w:p>
      <w:pPr>
        <w:pStyle w:val="Heading2"/>
      </w:pPr>
      <w:r>
        <w:t>4. Prerequisites</w:t>
      </w:r>
    </w:p>
    <w:p/>
    <w:p>
      <w:r>
        <w:t>Install and verify:</w:t>
      </w:r>
    </w:p>
    <w:p/>
    <w:p>
      <w:r>
        <w:t>docker --version</w:t>
      </w:r>
    </w:p>
    <w:p>
      <w:r>
        <w:t>minikube version</w:t>
      </w:r>
    </w:p>
    <w:p>
      <w:r>
        <w:t>kubectl version --client</w:t>
      </w:r>
    </w:p>
    <w:p>
      <w:r>
        <w:t>curl --version</w:t>
      </w:r>
    </w:p>
    <w:p/>
    <w:p>
      <w:r>
        <w:t>Minikube currently documents a baseline of at least 2 CPUs, 2 GB free memory and 20 GB free disk, plus a supported container/VM manager.</w:t>
      </w:r>
    </w:p>
    <w:p/>
    <w:p>
      <w:r>
        <w:t>---</w:t>
      </w:r>
    </w:p>
    <w:p/>
    <w:p>
      <w:pPr>
        <w:pStyle w:val="Heading2"/>
      </w:pPr>
      <w:r>
        <w:t>5. Project files</w:t>
      </w:r>
    </w:p>
    <w:p/>
    <w:p>
      <w:r>
        <w:t>swiftcart-kubernetes-minikube-lab/</w:t>
      </w:r>
    </w:p>
    <w:p>
      <w:r>
        <w:t>├── app/</w:t>
      </w:r>
    </w:p>
    <w:p>
      <w:r>
        <w:t>│   ├── app.py</w:t>
      </w:r>
    </w:p>
    <w:p>
      <w:r>
        <w:t>│   ├── requirements.txt</w:t>
      </w:r>
    </w:p>
    <w:p>
      <w:r>
        <w:t>│   ├── Dockerfile</w:t>
      </w:r>
    </w:p>
    <w:p>
      <w:r>
        <w:t>│   └── .dockerignore</w:t>
      </w:r>
    </w:p>
    <w:p>
      <w:r>
        <w:t>├── k8s/</w:t>
      </w:r>
    </w:p>
    <w:p>
      <w:r>
        <w:t>│   ├── 00-namespace.yaml</w:t>
      </w:r>
    </w:p>
    <w:p>
      <w:r>
        <w:t>│   ├── 01-configmap.yaml</w:t>
      </w:r>
    </w:p>
    <w:p>
      <w:r>
        <w:t>│   ├── 02-secret.yaml</w:t>
      </w:r>
    </w:p>
    <w:p>
      <w:r>
        <w:t>│   ├── 03-postgres-pvc.yaml</w:t>
      </w:r>
    </w:p>
    <w:p>
      <w:r>
        <w:t>│   ├── 04-postgres-deployment.yaml</w:t>
      </w:r>
    </w:p>
    <w:p>
      <w:r>
        <w:t>│   ├── 05-postgres-service.yaml</w:t>
      </w:r>
    </w:p>
    <w:p>
      <w:r>
        <w:t>│   ├── 06-app-deployment.yaml</w:t>
      </w:r>
    </w:p>
    <w:p>
      <w:r>
        <w:t>│   ├── 07-app-service.yaml</w:t>
      </w:r>
    </w:p>
    <w:p>
      <w:r>
        <w:t>│   ├── 08-ingress.yaml</w:t>
      </w:r>
    </w:p>
    <w:p>
      <w:r>
        <w:t>│   └── optional-pod-demo.yaml</w:t>
      </w:r>
    </w:p>
    <w:p>
      <w:r>
        <w:t>└── README.md</w:t>
      </w:r>
    </w:p>
    <w:p/>
    <w:p>
      <w:r>
        <w:t>---</w:t>
      </w:r>
    </w:p>
    <w:p/>
    <w:p>
      <w:pPr>
        <w:pStyle w:val="Heading1"/>
      </w:pPr>
      <w:r>
        <w:t>6. Step-by-step implementation</w:t>
      </w:r>
    </w:p>
    <w:p/>
    <w:p>
      <w:pPr>
        <w:pStyle w:val="Heading2"/>
      </w:pPr>
      <w:r>
        <w:t>Step 1 — Start Minikube</w:t>
      </w:r>
    </w:p>
    <w:p/>
    <w:p>
      <w:r>
        <w:t>minikube start --driver=docker</w:t>
      </w:r>
    </w:p>
    <w:p>
      <w:r>
        <w:t>minikube status</w:t>
      </w:r>
    </w:p>
    <w:p>
      <w:r>
        <w:t>kubectl get nodes</w:t>
      </w:r>
    </w:p>
    <w:p>
      <w:r>
        <w:t>kubectl cluster-info</w:t>
      </w:r>
    </w:p>
    <w:p>
      <w:r>
        <w:t>kubectl get pods -A</w:t>
      </w:r>
    </w:p>
    <w:p/>
    <w:p>
      <w:r>
        <w:t>The node should eventually show `Ready`.</w:t>
      </w:r>
    </w:p>
    <w:p/>
    <w:p>
      <w:r>
        <w:t>---</w:t>
      </w:r>
    </w:p>
    <w:p/>
    <w:p>
      <w:pPr>
        <w:pStyle w:val="Heading2"/>
      </w:pPr>
      <w:r>
        <w:t>Step 2 — Enable the Ingress controller</w:t>
      </w:r>
    </w:p>
    <w:p/>
    <w:p>
      <w:r>
        <w:t>minikube addons enable ingress</w:t>
      </w:r>
    </w:p>
    <w:p>
      <w:r>
        <w:t>minikube addons list | grep ingress</w:t>
      </w:r>
    </w:p>
    <w:p>
      <w:r>
        <w:t>kubectl get pods -n ingress-nginx</w:t>
      </w:r>
    </w:p>
    <w:p/>
    <w:p>
      <w:r>
        <w:t>Wait for the controller:</w:t>
      </w:r>
    </w:p>
    <w:p/>
    <w:p>
      <w:r>
        <w:t>kubectl wait --namespace ingress-nginx --for=condition=Ready pod --all --timeout=180s</w:t>
      </w:r>
    </w:p>
    <w:p/>
    <w:p>
      <w:r>
        <w:t>An Ingress object by itself does nothing unless an Ingress controller is running.</w:t>
      </w:r>
    </w:p>
    <w:p/>
    <w:p>
      <w:r>
        <w:t>---</w:t>
      </w:r>
    </w:p>
    <w:p/>
    <w:p>
      <w:pPr>
        <w:pStyle w:val="Heading2"/>
      </w:pPr>
      <w:r>
        <w:t>Step 3 — Build the application image inside Minikube</w:t>
      </w:r>
    </w:p>
    <w:p/>
    <w:p>
      <w:r>
        <w:t>Use Minikube's Docker environment:</w:t>
      </w:r>
    </w:p>
    <w:p/>
    <w:p>
      <w:r>
        <w:t>eval $(minikube docker-env)</w:t>
      </w:r>
    </w:p>
    <w:p/>
    <w:p>
      <w:r>
        <w:t>Build:</w:t>
      </w:r>
    </w:p>
    <w:p/>
    <w:p>
      <w:r>
        <w:t>docker build -t swiftcart-api:3.0.0 ./app</w:t>
      </w:r>
    </w:p>
    <w:p/>
    <w:p>
      <w:r>
        <w:t>Verify:</w:t>
      </w:r>
    </w:p>
    <w:p/>
    <w:p>
      <w:r>
        <w:t>docker images | grep swiftcart-api</w:t>
      </w:r>
    </w:p>
    <w:p/>
    <w:p>
      <w:r>
        <w:t>Reset the shell later if required:</w:t>
      </w:r>
    </w:p>
    <w:p/>
    <w:p>
      <w:r>
        <w:t>eval $(minikube docker-env -u)</w:t>
      </w:r>
    </w:p>
    <w:p/>
    <w:p>
      <w:r>
        <w:t>This avoids pushing the classroom image to Docker Hub just to run it locally.</w:t>
      </w:r>
    </w:p>
    <w:p/>
    <w:p>
      <w:r>
        <w:t>---</w:t>
      </w:r>
    </w:p>
    <w:p/>
    <w:p>
      <w:pPr>
        <w:pStyle w:val="Heading2"/>
      </w:pPr>
      <w:r>
        <w:t>Step 4 — Create the namespace</w:t>
      </w:r>
    </w:p>
    <w:p/>
    <w:p>
      <w:r>
        <w:t>kubectl apply -f k8s/00-namespace.yaml</w:t>
      </w:r>
    </w:p>
    <w:p>
      <w:r>
        <w:t>kubectl get namespace swiftcart</w:t>
      </w:r>
    </w:p>
    <w:p/>
    <w:p>
      <w:r>
        <w:t>All project resources use the `swiftcart` namespace.</w:t>
      </w:r>
    </w:p>
    <w:p/>
    <w:p>
      <w:r>
        <w:t>---</w:t>
      </w:r>
    </w:p>
    <w:p/>
    <w:p>
      <w:pPr>
        <w:pStyle w:val="Heading2"/>
      </w:pPr>
      <w:r>
        <w:t>Step 5 — Create the ConfigMap</w:t>
      </w:r>
    </w:p>
    <w:p/>
    <w:p>
      <w:r>
        <w:t>kubectl apply -f k8s/01-configmap.yaml</w:t>
      </w:r>
    </w:p>
    <w:p>
      <w:r>
        <w:t>kubectl get configmap -n swiftcart</w:t>
      </w:r>
    </w:p>
    <w:p>
      <w:r>
        <w:t>kubectl describe configmap swiftcart-config -n swiftcart</w:t>
      </w:r>
    </w:p>
    <w:p/>
    <w:p>
      <w:r>
        <w:t>It contains normal configuration such as:</w:t>
      </w:r>
    </w:p>
    <w:p/>
    <w:p>
      <w:r>
        <w:t>APP_VERSION=3.0.0</w:t>
      </w:r>
    </w:p>
    <w:p>
      <w:r>
        <w:t>DB_HOST=postgres</w:t>
      </w:r>
    </w:p>
    <w:p>
      <w:r>
        <w:t>DB_PORT=5432</w:t>
      </w:r>
    </w:p>
    <w:p>
      <w:r>
        <w:t>POSTGRES_DB=swiftcart</w:t>
      </w:r>
    </w:p>
    <w:p>
      <w:r>
        <w:t>LOG_LEVEL=INFO</w:t>
      </w:r>
    </w:p>
    <w:p/>
    <w:p>
      <w:r>
        <w:t>Do not put passwords into a ConfigMap.</w:t>
      </w:r>
    </w:p>
    <w:p/>
    <w:p>
      <w:r>
        <w:t>---</w:t>
      </w:r>
    </w:p>
    <w:p/>
    <w:p>
      <w:pPr>
        <w:pStyle w:val="Heading2"/>
      </w:pPr>
      <w:r>
        <w:t>Step 6 — Create the Secret</w:t>
      </w:r>
    </w:p>
    <w:p/>
    <w:p>
      <w:r>
        <w:t>kubectl apply -f k8s/02-secret.yaml</w:t>
      </w:r>
    </w:p>
    <w:p>
      <w:r>
        <w:t>kubectl get secret -n swiftcart</w:t>
      </w:r>
    </w:p>
    <w:p>
      <w:r>
        <w:t>kubectl describe secret swiftcart-db-secret -n swiftcart</w:t>
      </w:r>
    </w:p>
    <w:p/>
    <w:p>
      <w:r>
        <w:t>The training Secret contains the PostgreSQL username and password.</w:t>
      </w:r>
    </w:p>
    <w:p/>
    <w:p>
      <w:r>
        <w:t>**Security note:** Kubernetes Secrets are not automatically a complete secrets-management solution. Production clusters should consider encryption at rest, least-privilege RBAC, access restrictions, rotation and external secret-management systems.</w:t>
      </w:r>
    </w:p>
    <w:p/>
    <w:p>
      <w:r>
        <w:t>---</w:t>
      </w:r>
    </w:p>
    <w:p/>
    <w:p>
      <w:pPr>
        <w:pStyle w:val="Heading2"/>
      </w:pPr>
      <w:r>
        <w:t>Step 7 — Create persistent storage</w:t>
      </w:r>
    </w:p>
    <w:p/>
    <w:p>
      <w:r>
        <w:t>kubectl apply -f k8s/03-postgres-pvc.yaml</w:t>
      </w:r>
    </w:p>
    <w:p>
      <w:r>
        <w:t>kubectl get pvc -n swiftcart</w:t>
      </w:r>
    </w:p>
    <w:p>
      <w:r>
        <w:t>kubectl describe pvc postgres-pvc -n swiftcart</w:t>
      </w:r>
    </w:p>
    <w:p>
      <w:r>
        <w:t>kubectl get pv</w:t>
      </w:r>
    </w:p>
    <w:p>
      <w:r>
        <w:t>kubectl get storageclass</w:t>
      </w:r>
    </w:p>
    <w:p/>
    <w:p>
      <w:r>
        <w:t>Wait for the PVC to become `Bound`.</w:t>
      </w:r>
    </w:p>
    <w:p/>
    <w:p>
      <w:r>
        <w:t>Concept:</w:t>
      </w:r>
    </w:p>
    <w:p/>
    <w:p>
      <w:r>
        <w:t>PostgreSQL Pod → PVC → Storage</w:t>
      </w:r>
    </w:p>
    <w:p/>
    <w:p>
      <w:r>
        <w:t>A PVC is a request for persistent storage. The actual backing storage is supplied by the cluster's storage mechanism.</w:t>
      </w:r>
    </w:p>
    <w:p/>
    <w:p>
      <w:r>
        <w:t>---</w:t>
      </w:r>
    </w:p>
    <w:p/>
    <w:p>
      <w:pPr>
        <w:pStyle w:val="Heading2"/>
      </w:pPr>
      <w:r>
        <w:t>Step 8 — Deploy PostgreSQL</w:t>
      </w:r>
    </w:p>
    <w:p/>
    <w:p>
      <w:r>
        <w:t>kubectl apply -f k8s/04-postgres-deployment.yaml</w:t>
      </w:r>
    </w:p>
    <w:p>
      <w:r>
        <w:t>kubectl get deployment -n swiftcart</w:t>
      </w:r>
    </w:p>
    <w:p>
      <w:r>
        <w:t>kubectl get pods -n swiftcart</w:t>
      </w:r>
    </w:p>
    <w:p>
      <w:r>
        <w:t>kubectl logs deployment/postgres -n swiftcart</w:t>
      </w:r>
    </w:p>
    <w:p/>
    <w:p>
      <w:r>
        <w:t>Watch the Pod:</w:t>
      </w:r>
    </w:p>
    <w:p/>
    <w:p>
      <w:r>
        <w:t>kubectl get pods -n swiftcart -w</w:t>
      </w:r>
    </w:p>
    <w:p/>
    <w:p>
      <w:r>
        <w:t>The database Deployment uses the ConfigMap for the database name and the Secret for credentials, and mounts the PVC.</w:t>
      </w:r>
    </w:p>
    <w:p/>
    <w:p>
      <w:r>
        <w:t>&gt; **Instructor validation:** PostgreSQL image data-directory conventions can change by major image release. Before class, verify the selected `postgres:18-alpine` image's documented persistent-data path. If its official documentation specifies a different `mountPath` or `PGDATA`, update `04-postgres-deployment.yaml` accordingly. The rest of the lab does not depend on that path.</w:t>
      </w:r>
    </w:p>
    <w:p/>
    <w:p>
      <w:r>
        <w:t>---</w:t>
      </w:r>
    </w:p>
    <w:p/>
    <w:p>
      <w:pPr>
        <w:pStyle w:val="Heading2"/>
      </w:pPr>
      <w:r>
        <w:t>Step 9 — Create the PostgreSQL Service</w:t>
      </w:r>
    </w:p>
    <w:p/>
    <w:p>
      <w:r>
        <w:t>kubectl apply -f k8s/05-postgres-service.yaml</w:t>
      </w:r>
    </w:p>
    <w:p>
      <w:r>
        <w:t>kubectl get service -n swiftcart</w:t>
      </w:r>
    </w:p>
    <w:p>
      <w:r>
        <w:t>kubectl describe service postgres -n swiftcart</w:t>
      </w:r>
    </w:p>
    <w:p/>
    <w:p>
      <w:r>
        <w:t>The application will use:</w:t>
      </w:r>
    </w:p>
    <w:p/>
    <w:p>
      <w:r>
        <w:t>postgres:5432</w:t>
      </w:r>
    </w:p>
    <w:p/>
    <w:p>
      <w:r>
        <w:t>not a Pod IP.</w:t>
      </w:r>
    </w:p>
    <w:p/>
    <w:p>
      <w:r>
        <w:t>---</w:t>
      </w:r>
    </w:p>
    <w:p/>
    <w:p>
      <w:pPr>
        <w:pStyle w:val="Heading2"/>
      </w:pPr>
      <w:r>
        <w:t>Step 10 — Understand the Pod</w:t>
      </w:r>
    </w:p>
    <w:p/>
    <w:p>
      <w:r>
        <w:t>kubectl get pods -n swiftcart -o wide</w:t>
      </w:r>
    </w:p>
    <w:p>
      <w:r>
        <w:t>kubectl describe pod -n swiftcart -l app=postgres</w:t>
      </w:r>
    </w:p>
    <w:p/>
    <w:p>
      <w:r>
        <w:t>Pods are ephemeral. A Pod can be replaced and receive a different IP. Services provide the stable networking abstraction.</w:t>
      </w:r>
    </w:p>
    <w:p/>
    <w:p>
      <w:pPr>
        <w:pStyle w:val="Heading3"/>
      </w:pPr>
      <w:r>
        <w:t>Optional standalone Pod demonstration</w:t>
      </w:r>
    </w:p>
    <w:p/>
    <w:p>
      <w:r>
        <w:t>The project includes `k8s/optional-pod-demo.yaml`.</w:t>
      </w:r>
    </w:p>
    <w:p/>
    <w:p>
      <w:r>
        <w:t>kubectl apply -f k8s/optional-pod-demo.yaml</w:t>
      </w:r>
    </w:p>
    <w:p>
      <w:r>
        <w:t>kubectl get pods -n swiftcart</w:t>
      </w:r>
    </w:p>
    <w:p>
      <w:r>
        <w:t>kubectl describe pod swiftcart-pod-demo -n swiftcart</w:t>
      </w:r>
    </w:p>
    <w:p>
      <w:r>
        <w:t>kubectl delete pod swiftcart-pod-demo -n swiftcart</w:t>
      </w:r>
    </w:p>
    <w:p/>
    <w:p>
      <w:r>
        <w:t>Explain why production applications are usually managed through workload resources such as Deployments rather than manually managed standalone Pods.</w:t>
      </w:r>
    </w:p>
    <w:p/>
    <w:p>
      <w:r>
        <w:t>---</w:t>
      </w:r>
    </w:p>
    <w:p/>
    <w:p>
      <w:pPr>
        <w:pStyle w:val="Heading2"/>
      </w:pPr>
      <w:r>
        <w:t>Step 11 — Deploy the application</w:t>
      </w:r>
    </w:p>
    <w:p/>
    <w:p>
      <w:r>
        <w:t>kubectl apply -f k8s/06-app-deployment.yaml</w:t>
      </w:r>
    </w:p>
    <w:p>
      <w:r>
        <w:t>kubectl get deployment -n swiftcart</w:t>
      </w:r>
    </w:p>
    <w:p>
      <w:r>
        <w:t>kubectl get replicasets -n swiftcart</w:t>
      </w:r>
    </w:p>
    <w:p>
      <w:r>
        <w:t>kubectl get pods -n swiftcart</w:t>
      </w:r>
    </w:p>
    <w:p>
      <w:r>
        <w:t>kubectl rollout status deployment/swiftcart-api -n swiftcart</w:t>
      </w:r>
    </w:p>
    <w:p/>
    <w:p>
      <w:r>
        <w:t>The Deployment specifies two replicas:</w:t>
      </w:r>
    </w:p>
    <w:p/>
    <w:p>
      <w:r>
        <w:t>Deployment</w:t>
      </w:r>
    </w:p>
    <w:p>
      <w:r>
        <w:t xml:space="preserve">    |</w:t>
      </w:r>
    </w:p>
    <w:p>
      <w:r>
        <w:t xml:space="preserve">    v</w:t>
      </w:r>
    </w:p>
    <w:p>
      <w:r>
        <w:t>ReplicaSet</w:t>
      </w:r>
    </w:p>
    <w:p>
      <w:r>
        <w:t xml:space="preserve">  /   \</w:t>
      </w:r>
    </w:p>
    <w:p>
      <w:r>
        <w:t>Pod 1  Pod 2</w:t>
      </w:r>
    </w:p>
    <w:p/>
    <w:p>
      <w:r>
        <w:t>---</w:t>
      </w:r>
    </w:p>
    <w:p/>
    <w:p>
      <w:pPr>
        <w:pStyle w:val="Heading2"/>
      </w:pPr>
      <w:r>
        <w:t>Step 12 — Inspect application logs and health</w:t>
      </w:r>
    </w:p>
    <w:p/>
    <w:p>
      <w:r>
        <w:t>kubectl logs deployment/swiftcart-api -n swiftcart</w:t>
      </w:r>
    </w:p>
    <w:p>
      <w:r>
        <w:t>kubectl get pods -n swiftcart</w:t>
      </w:r>
    </w:p>
    <w:p>
      <w:r>
        <w:t>kubectl describe deployment swiftcart-api -n swiftcart</w:t>
      </w:r>
    </w:p>
    <w:p/>
    <w:p>
      <w:r>
        <w:t>The application has Kubernetes HTTP readiness and liveness probes against:</w:t>
      </w:r>
    </w:p>
    <w:p/>
    <w:p>
      <w:r>
        <w:t>/health</w:t>
      </w:r>
    </w:p>
    <w:p/>
    <w:p>
      <w:r>
        <w:t>Readiness controls whether the Pod is considered ready to receive Service traffic. Liveness helps Kubernetes detect a running container that is no longer healthy.</w:t>
      </w:r>
    </w:p>
    <w:p/>
    <w:p>
      <w:r>
        <w:t>---</w:t>
      </w:r>
    </w:p>
    <w:p/>
    <w:p>
      <w:pPr>
        <w:pStyle w:val="Heading2"/>
      </w:pPr>
      <w:r>
        <w:t>Step 13 — Create the application Service</w:t>
      </w:r>
    </w:p>
    <w:p/>
    <w:p>
      <w:r>
        <w:t>kubectl apply -f k8s/07-app-service.yaml</w:t>
      </w:r>
    </w:p>
    <w:p>
      <w:r>
        <w:t>kubectl get service swiftcart-api -n swiftcart</w:t>
      </w:r>
    </w:p>
    <w:p>
      <w:r>
        <w:t>kubectl describe service swiftcart-api -n swiftcart</w:t>
      </w:r>
    </w:p>
    <w:p/>
    <w:p>
      <w:r>
        <w:t>The Service selects Pods with:</w:t>
      </w:r>
    </w:p>
    <w:p/>
    <w:p>
      <w:r>
        <w:t>app=swiftcart-api</w:t>
      </w:r>
    </w:p>
    <w:p/>
    <w:p>
      <w:r>
        <w:t>Verify endpoints:</w:t>
      </w:r>
    </w:p>
    <w:p/>
    <w:p>
      <w:r>
        <w:t>kubectl get endpointslices -n swiftcart</w:t>
      </w:r>
    </w:p>
    <w:p/>
    <w:p>
      <w:r>
        <w:t>If a Service has no endpoints, check whether the Service selector exactly matches the Pod labels.</w:t>
      </w:r>
    </w:p>
    <w:p/>
    <w:p>
      <w:r>
        <w:t>---</w:t>
      </w:r>
    </w:p>
    <w:p/>
    <w:p>
      <w:pPr>
        <w:pStyle w:val="Heading2"/>
      </w:pPr>
      <w:r>
        <w:t>Step 14 — Test service discovery inside the cluster</w:t>
      </w:r>
    </w:p>
    <w:p/>
    <w:p>
      <w:r>
        <w:t>kubectl run curl-test -n swiftcart \</w:t>
      </w:r>
    </w:p>
    <w:p>
      <w:r>
        <w:t xml:space="preserve">  --image=curlimages/curl:8.10.1 \</w:t>
      </w:r>
    </w:p>
    <w:p>
      <w:r>
        <w:t xml:space="preserve">  --rm -it --restart=Never -- \</w:t>
      </w:r>
    </w:p>
    <w:p>
      <w:r>
        <w:t xml:space="preserve">  curl http://swiftcart-api/health</w:t>
      </w:r>
    </w:p>
    <w:p/>
    <w:p>
      <w:r>
        <w:t>Database connectivity through the application:</w:t>
      </w:r>
    </w:p>
    <w:p/>
    <w:p>
      <w:r>
        <w:t>kubectl run curl-test -n swiftcart \</w:t>
      </w:r>
    </w:p>
    <w:p>
      <w:r>
        <w:t xml:space="preserve">  --image=curlimages/curl:8.10.1 \</w:t>
      </w:r>
    </w:p>
    <w:p>
      <w:r>
        <w:t xml:space="preserve">  --rm -it --restart=Never -- \</w:t>
      </w:r>
    </w:p>
    <w:p>
      <w:r>
        <w:t xml:space="preserve">  curl http://swiftcart-api/api/db-check</w:t>
      </w:r>
    </w:p>
    <w:p/>
    <w:p>
      <w:r>
        <w:t>This demonstrates Kubernetes Service DNS and application-to-database connectivity.</w:t>
      </w:r>
    </w:p>
    <w:p/>
    <w:p>
      <w:r>
        <w:t>---</w:t>
      </w:r>
    </w:p>
    <w:p/>
    <w:p>
      <w:pPr>
        <w:pStyle w:val="Heading2"/>
      </w:pPr>
      <w:r>
        <w:t>Step 15 — Verify ConfigMap and Secret injection</w:t>
      </w:r>
    </w:p>
    <w:p/>
    <w:p>
      <w:r>
        <w:t>kubectl describe pod -n swiftcart -l app=swiftcart-api</w:t>
      </w:r>
    </w:p>
    <w:p/>
    <w:p>
      <w:r>
        <w:t>The application receives normal settings from `swiftcart-config` and database credentials from `swiftcart-db-secret`.</w:t>
      </w:r>
    </w:p>
    <w:p/>
    <w:p>
      <w:r>
        <w:t>The Docker image itself does not contain the database password.</w:t>
      </w:r>
    </w:p>
    <w:p/>
    <w:p>
      <w:r>
        <w:t>---</w:t>
      </w:r>
    </w:p>
    <w:p/>
    <w:p>
      <w:pPr>
        <w:pStyle w:val="Heading2"/>
      </w:pPr>
      <w:r>
        <w:t>Step 16 — Verify persistence</w:t>
      </w:r>
    </w:p>
    <w:p/>
    <w:p>
      <w:r>
        <w:t>Generate visits by opening the application or calling:</w:t>
      </w:r>
    </w:p>
    <w:p/>
    <w:p>
      <w:r>
        <w:t>curl http://swiftcart.local/api/status</w:t>
      </w:r>
    </w:p>
    <w:p/>
    <w:p>
      <w:r>
        <w:t>Record the `visits` value.</w:t>
      </w:r>
    </w:p>
    <w:p/>
    <w:p>
      <w:r>
        <w:t>Delete the PostgreSQL Pod:</w:t>
      </w:r>
    </w:p>
    <w:p/>
    <w:p>
      <w:r>
        <w:t>kubectl delete pod -n swiftcart -l app=postgres</w:t>
      </w:r>
    </w:p>
    <w:p/>
    <w:p>
      <w:r>
        <w:t>Watch replacement:</w:t>
      </w:r>
    </w:p>
    <w:p/>
    <w:p>
      <w:r>
        <w:t>kubectl get pods -n swiftcart -w</w:t>
      </w:r>
    </w:p>
    <w:p/>
    <w:p>
      <w:r>
        <w:t>After PostgreSQL becomes ready, test again:</w:t>
      </w:r>
    </w:p>
    <w:p/>
    <w:p>
      <w:r>
        <w:t>curl http://swiftcart.local/api/status</w:t>
      </w:r>
    </w:p>
    <w:p/>
    <w:p>
      <w:r>
        <w:t>The data should remain because PostgreSQL is using persistent storage rather than relying only on the Pod's writable container filesystem.</w:t>
      </w:r>
    </w:p>
    <w:p/>
    <w:p>
      <w:r>
        <w:t>---</w:t>
      </w:r>
    </w:p>
    <w:p/>
    <w:p>
      <w:pPr>
        <w:pStyle w:val="Heading2"/>
      </w:pPr>
      <w:r>
        <w:t>Step 17 — Create the Ingress</w:t>
      </w:r>
    </w:p>
    <w:p/>
    <w:p>
      <w:r>
        <w:t>kubectl apply -f k8s/08-ingress.yaml</w:t>
      </w:r>
    </w:p>
    <w:p>
      <w:r>
        <w:t>kubectl get ingress -n swiftcart</w:t>
      </w:r>
    </w:p>
    <w:p>
      <w:r>
        <w:t>kubectl describe ingress swiftcart-ingress -n swiftcart</w:t>
      </w:r>
    </w:p>
    <w:p/>
    <w:p>
      <w:r>
        <w:t>Traffic flow:</w:t>
      </w:r>
    </w:p>
    <w:p/>
    <w:p>
      <w:r>
        <w:t>Browser</w:t>
      </w:r>
    </w:p>
    <w:p>
      <w:r>
        <w:t xml:space="preserve">   ↓</w:t>
      </w:r>
    </w:p>
    <w:p>
      <w:r>
        <w:t>swiftcart.local</w:t>
      </w:r>
    </w:p>
    <w:p>
      <w:r>
        <w:t xml:space="preserve">   ↓</w:t>
      </w:r>
    </w:p>
    <w:p>
      <w:r>
        <w:t>NGINX Ingress Controller</w:t>
      </w:r>
    </w:p>
    <w:p>
      <w:r>
        <w:t xml:space="preserve">   ↓</w:t>
      </w:r>
    </w:p>
    <w:p>
      <w:r>
        <w:t>swiftcart-api Service</w:t>
      </w:r>
    </w:p>
    <w:p>
      <w:r>
        <w:t xml:space="preserve">   ↓</w:t>
      </w:r>
    </w:p>
    <w:p>
      <w:r>
        <w:t>Application Pods</w:t>
      </w:r>
    </w:p>
    <w:p/>
    <w:p>
      <w:r>
        <w:t>---</w:t>
      </w:r>
    </w:p>
    <w:p/>
    <w:p>
      <w:pPr>
        <w:pStyle w:val="Heading2"/>
      </w:pPr>
      <w:r>
        <w:t>Step 18 — Configure local hostname</w:t>
      </w:r>
    </w:p>
    <w:p/>
    <w:p>
      <w:r>
        <w:t>Get the Minikube IP:</w:t>
      </w:r>
    </w:p>
    <w:p/>
    <w:p>
      <w:r>
        <w:t>minikube ip</w:t>
      </w:r>
    </w:p>
    <w:p/>
    <w:p>
      <w:r>
        <w:t>Add an entry to your hosts file using that IP:</w:t>
      </w:r>
    </w:p>
    <w:p/>
    <w:p>
      <w:r>
        <w:t>&lt;MINIKUBE-IP&gt; swiftcart.local</w:t>
      </w:r>
    </w:p>
    <w:p/>
    <w:p>
      <w:r>
        <w:t>Linux/macOS:</w:t>
      </w:r>
    </w:p>
    <w:p/>
    <w:p>
      <w:r>
        <w:t>sudo nano /etc/hosts</w:t>
      </w:r>
    </w:p>
    <w:p/>
    <w:p>
      <w:r>
        <w:t>Windows:</w:t>
      </w:r>
    </w:p>
    <w:p/>
    <w:p>
      <w:r>
        <w:t>C:\Windows\System32\drivers\etc\hosts</w:t>
      </w:r>
    </w:p>
    <w:p/>
    <w:p>
      <w:r>
        <w:t>Test:</w:t>
      </w:r>
    </w:p>
    <w:p/>
    <w:p>
      <w:r>
        <w:t>curl http://swiftcart.local/health</w:t>
      </w:r>
    </w:p>
    <w:p/>
    <w:p>
      <w:r>
        <w:t>Then open:</w:t>
      </w:r>
    </w:p>
    <w:p/>
    <w:p>
      <w:r>
        <w:t>http://swiftcart.local</w:t>
      </w:r>
    </w:p>
    <w:p/>
    <w:p>
      <w:pPr>
        <w:pStyle w:val="Heading3"/>
      </w:pPr>
      <w:r>
        <w:t>If the Minikube IP is not reachable</w:t>
      </w:r>
    </w:p>
    <w:p/>
    <w:p>
      <w:r>
        <w:t>Driver/OS behavior can vary. Use port forwarding to verify the application independently:</w:t>
      </w:r>
    </w:p>
    <w:p/>
    <w:p>
      <w:r>
        <w:t>kubectl port-forward service/swiftcart-api 8080:80 -n swiftcart</w:t>
      </w:r>
    </w:p>
    <w:p/>
    <w:p>
      <w:r>
        <w:t>Then:</w:t>
      </w:r>
    </w:p>
    <w:p/>
    <w:p>
      <w:r>
        <w:t>curl http://localhost:8080/health</w:t>
      </w:r>
    </w:p>
    <w:p/>
    <w:p>
      <w:r>
        <w:t>This is a troubleshooting path; still complete the Ingress configuration exercise.</w:t>
      </w:r>
    </w:p>
    <w:p/>
    <w:p>
      <w:r>
        <w:t>---</w:t>
      </w:r>
    </w:p>
    <w:p/>
    <w:p>
      <w:pPr>
        <w:pStyle w:val="Heading2"/>
      </w:pPr>
      <w:r>
        <w:t>Step 19 — Test the live application</w:t>
      </w:r>
    </w:p>
    <w:p/>
    <w:p>
      <w:r>
        <w:t>curl http://swiftcart.local/</w:t>
      </w:r>
    </w:p>
    <w:p>
      <w:r>
        <w:t>curl http://swiftcart.local/health</w:t>
      </w:r>
    </w:p>
    <w:p>
      <w:r>
        <w:t>curl http://swiftcart.local/api/db-check</w:t>
      </w:r>
    </w:p>
    <w:p>
      <w:r>
        <w:t>curl http://swiftcart.local/api/status</w:t>
      </w:r>
    </w:p>
    <w:p/>
    <w:p>
      <w:r>
        <w:t>The response should identify the application as running on Kubernetes and show the database-backed visit count.</w:t>
      </w:r>
    </w:p>
    <w:p/>
    <w:p>
      <w:r>
        <w:t>---</w:t>
      </w:r>
    </w:p>
    <w:p/>
    <w:p>
      <w:pPr>
        <w:pStyle w:val="Heading2"/>
      </w:pPr>
      <w:r>
        <w:t>Step 20 — Demonstrate self-healing</w:t>
      </w:r>
    </w:p>
    <w:p/>
    <w:p>
      <w:r>
        <w:t>List application Pods:</w:t>
      </w:r>
    </w:p>
    <w:p/>
    <w:p>
      <w:r>
        <w:t>kubectl get pods -n swiftcart -l app=swiftcart-api</w:t>
      </w:r>
    </w:p>
    <w:p/>
    <w:p>
      <w:r>
        <w:t>Delete one:</w:t>
      </w:r>
    </w:p>
    <w:p/>
    <w:p>
      <w:r>
        <w:t>kubectl delete pod &lt;APP-POD-NAME&gt; -n swiftcart</w:t>
      </w:r>
    </w:p>
    <w:p/>
    <w:p>
      <w:r>
        <w:t>Watch:</w:t>
      </w:r>
    </w:p>
    <w:p/>
    <w:p>
      <w:r>
        <w:t>kubectl get pods -n swiftcart -w</w:t>
      </w:r>
    </w:p>
    <w:p/>
    <w:p>
      <w:r>
        <w:t>Explain the reconciliation process:</w:t>
      </w:r>
    </w:p>
    <w:p/>
    <w:p>
      <w:r>
        <w:t>Desired state = 2 replicas</w:t>
      </w:r>
    </w:p>
    <w:p>
      <w:r>
        <w:t xml:space="preserve">        ↓</w:t>
      </w:r>
    </w:p>
    <w:p>
      <w:r>
        <w:t>One Pod disappears</w:t>
      </w:r>
    </w:p>
    <w:p>
      <w:r>
        <w:t xml:space="preserve">        ↓</w:t>
      </w:r>
    </w:p>
    <w:p>
      <w:r>
        <w:t>Actual state = 1</w:t>
      </w:r>
    </w:p>
    <w:p>
      <w:r>
        <w:t xml:space="preserve">        ↓</w:t>
      </w:r>
    </w:p>
    <w:p>
      <w:r>
        <w:t>Deployment/ReplicaSet detects difference</w:t>
      </w:r>
    </w:p>
    <w:p>
      <w:r>
        <w:t xml:space="preserve">        ↓</w:t>
      </w:r>
    </w:p>
    <w:p>
      <w:r>
        <w:t>Replacement Pod created</w:t>
      </w:r>
    </w:p>
    <w:p>
      <w:r>
        <w:t xml:space="preserve">        ↓</w:t>
      </w:r>
    </w:p>
    <w:p>
      <w:r>
        <w:t>Actual state returns to 2</w:t>
      </w:r>
    </w:p>
    <w:p/>
    <w:p>
      <w:r>
        <w:t>---</w:t>
      </w:r>
    </w:p>
    <w:p/>
    <w:p>
      <w:pPr>
        <w:pStyle w:val="Heading2"/>
      </w:pPr>
      <w:r>
        <w:t>Step 21 — Demonstrate scaling</w:t>
      </w:r>
    </w:p>
    <w:p/>
    <w:p>
      <w:r>
        <w:t>kubectl scale deployment swiftcart-api --replicas=3 -n swiftcart</w:t>
      </w:r>
    </w:p>
    <w:p>
      <w:r>
        <w:t>kubectl get pods -n swiftcart</w:t>
      </w:r>
    </w:p>
    <w:p/>
    <w:p>
      <w:r>
        <w:t>Scale back:</w:t>
      </w:r>
    </w:p>
    <w:p/>
    <w:p>
      <w:r>
        <w:t>kubectl scale deployment swiftcart-api --replicas=2 -n swiftcart</w:t>
      </w:r>
    </w:p>
    <w:p/>
    <w:p>
      <w:r>
        <w:t>---</w:t>
      </w:r>
    </w:p>
    <w:p/>
    <w:p>
      <w:pPr>
        <w:pStyle w:val="Heading2"/>
      </w:pPr>
      <w:r>
        <w:t>Step 22 — Demonstrate rolling update and rollback</w:t>
      </w:r>
    </w:p>
    <w:p/>
    <w:p>
      <w:r>
        <w:t>Build a new image tag after making a small application change:</w:t>
      </w:r>
    </w:p>
    <w:p/>
    <w:p>
      <w:r>
        <w:t>eval $(minikube docker-env)</w:t>
      </w:r>
    </w:p>
    <w:p>
      <w:r>
        <w:t>docker build -t swiftcart-api:3.0.1 ./app</w:t>
      </w:r>
    </w:p>
    <w:p/>
    <w:p>
      <w:r>
        <w:t>Update the Deployment:</w:t>
      </w:r>
    </w:p>
    <w:p/>
    <w:p>
      <w:r>
        <w:t>kubectl set image deployment/swiftcart-api \</w:t>
      </w:r>
    </w:p>
    <w:p>
      <w:r>
        <w:t xml:space="preserve">  swiftcart-api=swiftcart-api:3.0.1 \</w:t>
      </w:r>
    </w:p>
    <w:p>
      <w:r>
        <w:t xml:space="preserve">  -n swiftcart</w:t>
      </w:r>
    </w:p>
    <w:p/>
    <w:p>
      <w:r>
        <w:t>Watch rollout:</w:t>
      </w:r>
    </w:p>
    <w:p/>
    <w:p>
      <w:r>
        <w:t>kubectl rollout status deployment/swiftcart-api -n swiftcart</w:t>
      </w:r>
    </w:p>
    <w:p/>
    <w:p>
      <w:r>
        <w:t>History:</w:t>
      </w:r>
    </w:p>
    <w:p/>
    <w:p>
      <w:r>
        <w:t>kubectl rollout history deployment/swiftcart-api -n swiftcart</w:t>
      </w:r>
    </w:p>
    <w:p/>
    <w:p>
      <w:r>
        <w:t>Rollback:</w:t>
      </w:r>
    </w:p>
    <w:p/>
    <w:p>
      <w:r>
        <w:t>kubectl rollout undo deployment/swiftcart-api -n swiftcart</w:t>
      </w:r>
    </w:p>
    <w:p/>
    <w:p>
      <w:r>
        <w:t>---</w:t>
      </w:r>
    </w:p>
    <w:p/>
    <w:p>
      <w:pPr>
        <w:pStyle w:val="Heading1"/>
      </w:pPr>
      <w:r>
        <w:t>7. Troubleshooting</w:t>
      </w:r>
    </w:p>
    <w:p/>
    <w:p>
      <w:pPr>
        <w:pStyle w:val="Heading2"/>
      </w:pPr>
      <w:r>
        <w:t>ImagePullBackOff</w:t>
      </w:r>
    </w:p>
    <w:p/>
    <w:p>
      <w:r>
        <w:t>kubectl describe pod &lt;POD-NAME&gt; -n swiftcart</w:t>
      </w:r>
    </w:p>
    <w:p/>
    <w:p>
      <w:r>
        <w:t>If the image was built on the host rather than inside Minikube:</w:t>
      </w:r>
    </w:p>
    <w:p/>
    <w:p>
      <w:r>
        <w:t>eval $(minikube docker-env)</w:t>
      </w:r>
    </w:p>
    <w:p>
      <w:r>
        <w:t>docker build -t swiftcart-api:3.0.0 ./app</w:t>
      </w:r>
    </w:p>
    <w:p>
      <w:r>
        <w:t>kubectl rollout restart deployment/swiftcart-api -n swiftcart</w:t>
      </w:r>
    </w:p>
    <w:p/>
    <w:p>
      <w:pPr>
        <w:pStyle w:val="Heading2"/>
      </w:pPr>
      <w:r>
        <w:t>Service has no endpoints</w:t>
      </w:r>
    </w:p>
    <w:p/>
    <w:p>
      <w:r>
        <w:t>kubectl get pods -n swiftcart --show-labels</w:t>
      </w:r>
    </w:p>
    <w:p>
      <w:r>
        <w:t>kubectl describe svc swiftcart-api -n swiftcart</w:t>
      </w:r>
    </w:p>
    <w:p>
      <w:r>
        <w:t>kubectl get endpointslices -n swiftcart</w:t>
      </w:r>
    </w:p>
    <w:p/>
    <w:p>
      <w:r>
        <w:t>Confirm both use `app=swiftcart-api`.</w:t>
      </w:r>
    </w:p>
    <w:p/>
    <w:p>
      <w:pPr>
        <w:pStyle w:val="Heading2"/>
      </w:pPr>
      <w:r>
        <w:t>App cannot reach PostgreSQL</w:t>
      </w:r>
    </w:p>
    <w:p/>
    <w:p>
      <w:r>
        <w:t>kubectl get pods -n swiftcart</w:t>
      </w:r>
    </w:p>
    <w:p>
      <w:r>
        <w:t>kubectl get svc -n swiftcart</w:t>
      </w:r>
    </w:p>
    <w:p>
      <w:r>
        <w:t>kubectl logs deployment/postgres -n swiftcart</w:t>
      </w:r>
    </w:p>
    <w:p>
      <w:r>
        <w:t>kubectl describe pod -n swiftcart -l app=swiftcart-api</w:t>
      </w:r>
    </w:p>
    <w:p/>
    <w:p>
      <w:r>
        <w:t>The app should use:</w:t>
      </w:r>
    </w:p>
    <w:p/>
    <w:p>
      <w:r>
        <w:t>DB_HOST=postgres</w:t>
      </w:r>
    </w:p>
    <w:p>
      <w:r>
        <w:t>DB_PORT=5432</w:t>
      </w:r>
    </w:p>
    <w:p/>
    <w:p>
      <w:pPr>
        <w:pStyle w:val="Heading2"/>
      </w:pPr>
      <w:r>
        <w:t>PVC Pending</w:t>
      </w:r>
    </w:p>
    <w:p/>
    <w:p>
      <w:r>
        <w:t>kubectl get pvc -n swiftcart</w:t>
      </w:r>
    </w:p>
    <w:p>
      <w:r>
        <w:t>kubectl describe pvc postgres-pvc -n swiftcart</w:t>
      </w:r>
    </w:p>
    <w:p>
      <w:r>
        <w:t>kubectl get storageclass</w:t>
      </w:r>
    </w:p>
    <w:p/>
    <w:p>
      <w:pPr>
        <w:pStyle w:val="Heading2"/>
      </w:pPr>
      <w:r>
        <w:t>Ingress not working</w:t>
      </w:r>
    </w:p>
    <w:p/>
    <w:p>
      <w:r>
        <w:t>minikube addons list | grep ingress</w:t>
      </w:r>
    </w:p>
    <w:p>
      <w:r>
        <w:t>kubectl get pods -n ingress-nginx</w:t>
      </w:r>
    </w:p>
    <w:p>
      <w:r>
        <w:t>kubectl get ingress -n swiftcart</w:t>
      </w:r>
    </w:p>
    <w:p>
      <w:r>
        <w:t>kubectl describe ingress swiftcart-ingress -n swiftcart</w:t>
      </w:r>
    </w:p>
    <w:p>
      <w:r>
        <w:t>minikube ip</w:t>
      </w:r>
    </w:p>
    <w:p/>
    <w:p>
      <w:r>
        <w:t>Check the hosts file and ensure `swiftcart.local` resolves to the appropriate Minikube address.</w:t>
      </w:r>
    </w:p>
    <w:p/>
    <w:p>
      <w:pPr>
        <w:pStyle w:val="Heading2"/>
      </w:pPr>
      <w:r>
        <w:t>General evidence</w:t>
      </w:r>
    </w:p>
    <w:p/>
    <w:p>
      <w:r>
        <w:t>kubectl get all -n swiftcart</w:t>
      </w:r>
    </w:p>
    <w:p>
      <w:r>
        <w:t>kubectl get events -n swiftcart --sort-by=.lastTimestamp</w:t>
      </w:r>
    </w:p>
    <w:p/>
    <w:p>
      <w:r>
        <w:t>---</w:t>
      </w:r>
    </w:p>
    <w:p/>
    <w:p>
      <w:pPr>
        <w:pStyle w:val="Heading1"/>
      </w:pPr>
      <w:r>
        <w:t>8. Assessment / student practical tasks</w:t>
      </w:r>
    </w:p>
    <w:p/>
    <w:p>
      <w:pPr>
        <w:pStyle w:val="Heading3"/>
      </w:pPr>
      <w:r>
        <w:t>Task 1 — Architecture</w:t>
      </w:r>
    </w:p>
    <w:p/>
    <w:p>
      <w:r>
        <w:t>Draw and explain:</w:t>
      </w:r>
    </w:p>
    <w:p/>
    <w:p>
      <w:r>
        <w:t>Browser → Ingress → Service → App Pods → PostgreSQL Service → PostgreSQL Pod → PVC</w:t>
      </w:r>
    </w:p>
    <w:p/>
    <w:p>
      <w:pPr>
        <w:pStyle w:val="Heading3"/>
      </w:pPr>
      <w:r>
        <w:t>Task 2 — Scale</w:t>
      </w:r>
    </w:p>
    <w:p/>
    <w:p>
      <w:r>
        <w:t>Scale to five replicas and capture the result:</w:t>
      </w:r>
    </w:p>
    <w:p/>
    <w:p>
      <w:r>
        <w:t>kubectl scale deployment swiftcart-api --replicas=5 -n swiftcart</w:t>
      </w:r>
    </w:p>
    <w:p>
      <w:r>
        <w:t>kubectl get pods -n swiftcart</w:t>
      </w:r>
    </w:p>
    <w:p/>
    <w:p>
      <w:pPr>
        <w:pStyle w:val="Heading3"/>
      </w:pPr>
      <w:r>
        <w:t>Task 3 — Self-healing</w:t>
      </w:r>
    </w:p>
    <w:p/>
    <w:p>
      <w:r>
        <w:t>Delete two application Pods and explain why replacements appear.</w:t>
      </w:r>
    </w:p>
    <w:p/>
    <w:p>
      <w:pPr>
        <w:pStyle w:val="Heading3"/>
      </w:pPr>
      <w:r>
        <w:t>Task 4 — ConfigMap</w:t>
      </w:r>
    </w:p>
    <w:p/>
    <w:p>
      <w:r>
        <w:t>Change `LOG_LEVEL` from `INFO` to `DEBUG`. Explain why normal configuration belongs in a ConfigMap rather than the Dockerfile.</w:t>
      </w:r>
    </w:p>
    <w:p/>
    <w:p>
      <w:pPr>
        <w:pStyle w:val="Heading3"/>
      </w:pPr>
      <w:r>
        <w:t>Task 5 — Persistence</w:t>
      </w:r>
    </w:p>
    <w:p/>
    <w:p>
      <w:r>
        <w:t>Delete PostgreSQL's Pod and prove the visit count survives the replacement.</w:t>
      </w:r>
    </w:p>
    <w:p/>
    <w:p>
      <w:pPr>
        <w:pStyle w:val="Heading3"/>
      </w:pPr>
      <w:r>
        <w:t>Task 6 — Service discovery</w:t>
      </w:r>
    </w:p>
    <w:p/>
    <w:p>
      <w:r>
        <w:t>Explain why the app uses `postgres:5432` instead of a Pod IP.</w:t>
      </w:r>
    </w:p>
    <w:p/>
    <w:p>
      <w:pPr>
        <w:pStyle w:val="Heading3"/>
      </w:pPr>
      <w:r>
        <w:t>Task 7 — Ingress</w:t>
      </w:r>
    </w:p>
    <w:p/>
    <w:p>
      <w:r>
        <w:t>Explain why the browser reaches the Ingress and not an individual Pod.</w:t>
      </w:r>
    </w:p>
    <w:p/>
    <w:p>
      <w:pPr>
        <w:pStyle w:val="Heading3"/>
      </w:pPr>
      <w:r>
        <w:t>Task 8 — Troubleshooting</w:t>
      </w:r>
    </w:p>
    <w:p/>
    <w:p>
      <w:r>
        <w:t>Temporarily change the application Service selector so it no longer matches the Pods. Observe the empty endpoints, then fix the selector.</w:t>
      </w:r>
    </w:p>
    <w:p/>
    <w:p>
      <w:r>
        <w:t>---</w:t>
      </w:r>
    </w:p>
    <w:p/>
    <w:p>
      <w:pPr>
        <w:pStyle w:val="Heading1"/>
      </w:pPr>
      <w:r>
        <w:t>9. Security discussion</w:t>
      </w:r>
    </w:p>
    <w:p/>
    <w:p>
      <w:r>
        <w:t>This is a classroom lab. The sample database password is intentionally simple.</w:t>
      </w:r>
    </w:p>
    <w:p/>
    <w:p>
      <w:r>
        <w:t>For production, discuss:</w:t>
      </w:r>
    </w:p>
    <w:p/>
    <w:p>
      <w:r>
        <w:t>- encryption at rest for Secrets</w:t>
      </w:r>
    </w:p>
    <w:p>
      <w:r>
        <w:t>- RBAC and least privilege</w:t>
      </w:r>
    </w:p>
    <w:p>
      <w:r>
        <w:t>- external secret managers</w:t>
      </w:r>
    </w:p>
    <w:p>
      <w:r>
        <w:t>- credential rotation</w:t>
      </w:r>
    </w:p>
    <w:p>
      <w:r>
        <w:t>- TLS</w:t>
      </w:r>
    </w:p>
    <w:p>
      <w:r>
        <w:t>- NetworkPolicies</w:t>
      </w:r>
    </w:p>
    <w:p>
      <w:r>
        <w:t>- image vulnerability scanning</w:t>
      </w:r>
    </w:p>
    <w:p>
      <w:r>
        <w:t>- non-root containers</w:t>
      </w:r>
    </w:p>
    <w:p>
      <w:r>
        <w:t>- resource requests and limits</w:t>
      </w:r>
    </w:p>
    <w:p>
      <w:r>
        <w:t>- logging and audit trails</w:t>
      </w:r>
    </w:p>
    <w:p>
      <w:r>
        <w:t>- backup and disaster recovery</w:t>
      </w:r>
    </w:p>
    <w:p>
      <w:r>
        <w:t>- pinned image versions/digests</w:t>
      </w:r>
    </w:p>
    <w:p/>
    <w:p>
      <w:r>
        <w:t>---</w:t>
      </w:r>
    </w:p>
    <w:p/>
    <w:p>
      <w:pPr>
        <w:pStyle w:val="Heading1"/>
      </w:pPr>
      <w:r>
        <w:t>10. Ingress note</w:t>
      </w:r>
    </w:p>
    <w:p/>
    <w:p>
      <w:r>
        <w:t>Ingress is a stable Kubernetes API, but the Kubernetes project currently recommends Gateway API for newer advanced traffic-management designs. Ingress remains useful for this learning project and is supported by Minikube's ingress addon.</w:t>
      </w:r>
    </w:p>
    <w:p/>
    <w:p>
      <w:r>
        <w:t>---</w:t>
      </w:r>
    </w:p>
    <w:p/>
    <w:p>
      <w:pPr>
        <w:pStyle w:val="Heading1"/>
      </w:pPr>
      <w:r>
        <w:t>11. Final validation checklist</w:t>
      </w:r>
    </w:p>
    <w:p/>
    <w:p>
      <w:r>
        <w:t>Capture evidence for:</w:t>
      </w:r>
    </w:p>
    <w:p/>
    <w:p>
      <w:r>
        <w:t>minikube status</w:t>
      </w:r>
    </w:p>
    <w:p>
      <w:r>
        <w:t>kubectl get nodes</w:t>
      </w:r>
    </w:p>
    <w:p>
      <w:r>
        <w:t>kubectl get namespace swiftcart</w:t>
      </w:r>
    </w:p>
    <w:p>
      <w:r>
        <w:t>kubectl get configmap -n swiftcart</w:t>
      </w:r>
    </w:p>
    <w:p>
      <w:r>
        <w:t>kubectl get secret -n swiftcart</w:t>
      </w:r>
    </w:p>
    <w:p>
      <w:r>
        <w:t>kubectl get pvc -n swiftcart</w:t>
      </w:r>
    </w:p>
    <w:p>
      <w:r>
        <w:t>kubectl get deployment -n swiftcart</w:t>
      </w:r>
    </w:p>
    <w:p>
      <w:r>
        <w:t>kubectl get pods -n swiftcart</w:t>
      </w:r>
    </w:p>
    <w:p>
      <w:r>
        <w:t>kubectl get svc -n swiftcart</w:t>
      </w:r>
    </w:p>
    <w:p>
      <w:r>
        <w:t>kubectl get ingress -n swiftcart</w:t>
      </w:r>
    </w:p>
    <w:p>
      <w:r>
        <w:t>kubectl get endpointslices -n swiftcart</w:t>
      </w:r>
    </w:p>
    <w:p/>
    <w:p>
      <w:r>
        <w:t>Live application:</w:t>
      </w:r>
    </w:p>
    <w:p/>
    <w:p>
      <w:r>
        <w:t>curl http://swiftcart.local/health</w:t>
      </w:r>
    </w:p>
    <w:p>
      <w:r>
        <w:t>curl http://swiftcart.local/api/db-check</w:t>
      </w:r>
    </w:p>
    <w:p>
      <w:r>
        <w:t>curl http://swiftcart.local/api/status</w:t>
      </w:r>
    </w:p>
    <w:p/>
    <w:p>
      <w:r>
        <w:t>Self-healing:</w:t>
      </w:r>
    </w:p>
    <w:p/>
    <w:p>
      <w:r>
        <w:t>kubectl delete pod &lt;APP-POD-NAME&gt; -n swiftcart</w:t>
      </w:r>
    </w:p>
    <w:p>
      <w:r>
        <w:t>kubectl get pods -n swiftcart -w</w:t>
      </w:r>
    </w:p>
    <w:p/>
    <w:p>
      <w:r>
        <w:t>---</w:t>
      </w:r>
    </w:p>
    <w:p/>
    <w:p>
      <w:pPr>
        <w:pStyle w:val="Heading1"/>
      </w:pPr>
      <w:r>
        <w:t>12. Lessons learned</w:t>
      </w:r>
    </w:p>
    <w:p/>
    <w:p>
      <w:r>
        <w:t>1. Docker packages and runs the application container.</w:t>
      </w:r>
    </w:p>
    <w:p>
      <w:r>
        <w:t>2. Docker Compose coordinates a local multi-container environment.</w:t>
      </w:r>
    </w:p>
    <w:p>
      <w:r>
        <w:t>3. Kubernetes manages containerized workloads declaratively.</w:t>
      </w:r>
    </w:p>
    <w:p>
      <w:r>
        <w:t>4. Pods are the smallest deployable units.</w:t>
      </w:r>
    </w:p>
    <w:p>
      <w:r>
        <w:t>5. Deployments maintain the desired number of application replicas.</w:t>
      </w:r>
    </w:p>
    <w:p>
      <w:r>
        <w:t>6. Services provide stable networking and service discovery.</w:t>
      </w:r>
    </w:p>
    <w:p>
      <w:r>
        <w:t>7. ConfigMaps hold non-sensitive configuration.</w:t>
      </w:r>
    </w:p>
    <w:p>
      <w:r>
        <w:t>8. Secrets hold sensitive configuration, with additional security controls required in production.</w:t>
      </w:r>
    </w:p>
    <w:p>
      <w:r>
        <w:t>9. PVCs provide persistent storage independently of an individual Pod's lifecycle.</w:t>
      </w:r>
    </w:p>
    <w:p>
      <w:r>
        <w:t>10. Ingress routes HTTP/HTTPS traffic into Services.</w:t>
      </w:r>
    </w:p>
    <w:p>
      <w:r>
        <w:t>11. Kubernetes controllers continuously reconcile desired and actual state.</w:t>
      </w:r>
    </w:p>
    <w:p>
      <w:r>
        <w:t>12. Minikube provides a practical local Kubernetes environment for learning and development.</w:t>
      </w:r>
    </w:p>
    <w:p/>
    <w:p>
      <w:r>
        <w:t>---</w:t>
      </w:r>
    </w:p>
    <w:p/>
    <w:p>
      <w:pPr>
        <w:pStyle w:val="Heading1"/>
      </w:pPr>
      <w:r>
        <w:t>13. Command cheat sheet</w:t>
      </w:r>
    </w:p>
    <w:p/>
    <w:p>
      <w:pPr>
        <w:pStyle w:val="Heading1"/>
      </w:pPr>
      <w:r>
        <w:t>Minikube</w:t>
      </w:r>
    </w:p>
    <w:p>
      <w:r>
        <w:t>minikube start --driver=docker</w:t>
      </w:r>
    </w:p>
    <w:p>
      <w:r>
        <w:t>minikube status</w:t>
      </w:r>
    </w:p>
    <w:p>
      <w:r>
        <w:t>minikube ip</w:t>
      </w:r>
    </w:p>
    <w:p>
      <w:r>
        <w:t>minikube addons enable ingress</w:t>
      </w:r>
    </w:p>
    <w:p>
      <w:r>
        <w:t>minikube addons list</w:t>
      </w:r>
    </w:p>
    <w:p>
      <w:r>
        <w:t>minikube stop</w:t>
      </w:r>
    </w:p>
    <w:p>
      <w:r>
        <w:t>minikube delete</w:t>
      </w:r>
    </w:p>
    <w:p/>
    <w:p>
      <w:pPr>
        <w:pStyle w:val="Heading1"/>
      </w:pPr>
      <w:r>
        <w:t>Kubernetes inspection</w:t>
      </w:r>
    </w:p>
    <w:p>
      <w:r>
        <w:t>kubectl get nodes</w:t>
      </w:r>
    </w:p>
    <w:p>
      <w:r>
        <w:t>kubectl get all -n swiftcart</w:t>
      </w:r>
    </w:p>
    <w:p>
      <w:r>
        <w:t>kubectl get pods -n swiftcart</w:t>
      </w:r>
    </w:p>
    <w:p>
      <w:r>
        <w:t>kubectl get svc -n swiftcart</w:t>
      </w:r>
    </w:p>
    <w:p>
      <w:r>
        <w:t>kubectl get deployments -n swiftcart</w:t>
      </w:r>
    </w:p>
    <w:p>
      <w:r>
        <w:t>kubectl get pvc -n swiftcart</w:t>
      </w:r>
    </w:p>
    <w:p>
      <w:r>
        <w:t>kubectl get ingress -n swiftcart</w:t>
      </w:r>
    </w:p>
    <w:p/>
    <w:p>
      <w:pPr>
        <w:pStyle w:val="Heading1"/>
      </w:pPr>
      <w:r>
        <w:t>Apply</w:t>
      </w:r>
    </w:p>
    <w:p>
      <w:r>
        <w:t>kubectl apply -f k8s/&lt;file&gt;.yaml</w:t>
      </w:r>
    </w:p>
    <w:p/>
    <w:p>
      <w:pPr>
        <w:pStyle w:val="Heading1"/>
      </w:pPr>
      <w:r>
        <w:t>Logs</w:t>
      </w:r>
    </w:p>
    <w:p>
      <w:r>
        <w:t>kubectl logs deployment/swiftcart-api -n swiftcart</w:t>
      </w:r>
    </w:p>
    <w:p>
      <w:r>
        <w:t>kubectl logs deployment/postgres -n swiftcart</w:t>
      </w:r>
    </w:p>
    <w:p/>
    <w:p>
      <w:pPr>
        <w:pStyle w:val="Heading1"/>
      </w:pPr>
      <w:r>
        <w:t>Inspect</w:t>
      </w:r>
    </w:p>
    <w:p>
      <w:r>
        <w:t>kubectl describe pod &lt;pod&gt; -n swiftcart</w:t>
      </w:r>
    </w:p>
    <w:p>
      <w:r>
        <w:t>kubectl describe svc swiftcart-api -n swiftcart</w:t>
      </w:r>
    </w:p>
    <w:p>
      <w:r>
        <w:t>kubectl describe ingress swiftcart-ingress -n swiftcart</w:t>
      </w:r>
    </w:p>
    <w:p/>
    <w:p>
      <w:pPr>
        <w:pStyle w:val="Heading1"/>
      </w:pPr>
      <w:r>
        <w:t>Scale</w:t>
      </w:r>
    </w:p>
    <w:p>
      <w:r>
        <w:t>kubectl scale deployment swiftcart-api --replicas=3 -n swiftcart</w:t>
      </w:r>
    </w:p>
    <w:p/>
    <w:p>
      <w:pPr>
        <w:pStyle w:val="Heading1"/>
      </w:pPr>
      <w:r>
        <w:t>Rollouts</w:t>
      </w:r>
    </w:p>
    <w:p>
      <w:r>
        <w:t>kubectl rollout status deployment/swiftcart-api -n swiftcart</w:t>
      </w:r>
    </w:p>
    <w:p>
      <w:r>
        <w:t>kubectl rollout history deployment/swiftcart-api -n swiftcart</w:t>
      </w:r>
    </w:p>
    <w:p>
      <w:r>
        <w:t>kubectl rollout undo deployment/swiftcart-api -n swiftcart</w:t>
      </w:r>
    </w:p>
    <w:p/>
    <w:p>
      <w:pPr>
        <w:pStyle w:val="Heading1"/>
      </w:pPr>
      <w:r>
        <w:t>Port forwarding</w:t>
      </w:r>
    </w:p>
    <w:p>
      <w:r>
        <w:t>kubectl port-forward service/swiftcart-api 8080:80 -n swiftcart</w:t>
      </w:r>
    </w:p>
    <w:p/>
    <w:p>
      <w:pPr>
        <w:pStyle w:val="Heading1"/>
      </w:pPr>
      <w:r>
        <w:t>Minikube Docker environment</w:t>
      </w:r>
    </w:p>
    <w:p>
      <w:r>
        <w:t>eval $(minikube docker-env)</w:t>
      </w:r>
    </w:p>
    <w:p>
      <w:r>
        <w:t>docker build -t swiftcart-api:3.0.0 ./app</w:t>
      </w:r>
    </w:p>
    <w:p>
      <w:r>
        <w:t>eval $(minikube docker-env -u)</w:t>
      </w:r>
    </w:p>
    <w:p/>
    <w:p>
      <w:pPr>
        <w:pStyle w:val="Heading1"/>
      </w:pPr>
      <w:r>
        <w:t>Cleanup</w:t>
      </w:r>
    </w:p>
    <w:p>
      <w:r>
        <w:t>kubectl delete namespace swiftcart</w:t>
      </w:r>
    </w:p>
    <w:p>
      <w:r>
        <w:t>minikube delete</w:t>
      </w:r>
    </w:p>
    <w:p/>
    <w:p>
      <w:r>
        <w:t>---</w:t>
      </w:r>
    </w:p>
    <w:p/>
    <w:p>
      <w:pPr>
        <w:pStyle w:val="Heading1"/>
      </w:pPr>
      <w:r>
        <w:t>14. References</w:t>
      </w:r>
    </w:p>
    <w:p/>
    <w:p>
      <w:pPr>
        <w:pStyle w:val="Heading3"/>
      </w:pPr>
      <w:r>
        <w:t>Kubernetes</w:t>
      </w:r>
    </w:p>
    <w:p/>
    <w:p>
      <w:r>
        <w:t>- Pods: https://kubernetes.io/docs/concepts/workloads/pods/</w:t>
      </w:r>
    </w:p>
    <w:p>
      <w:r>
        <w:t>- Pod lifecycle: https://kubernetes.io/docs/concepts/workloads/pods/pod-lifecycle/</w:t>
      </w:r>
    </w:p>
    <w:p>
      <w:r>
        <w:t>- Deployments: https://kubernetes.io/docs/concepts/workloads/controllers/deployment/</w:t>
      </w:r>
    </w:p>
    <w:p>
      <w:r>
        <w:t>- Services: https://kubernetes.io/docs/concepts/services-networking/service/</w:t>
      </w:r>
    </w:p>
    <w:p>
      <w:r>
        <w:t>- Services and networking: https://kubernetes.io/docs/concepts/services-networking/</w:t>
      </w:r>
    </w:p>
    <w:p>
      <w:r>
        <w:t>- ConfigMaps: https://kubernetes.io/docs/tasks/configure-pod-container/configure-pod-configmap/</w:t>
      </w:r>
    </w:p>
    <w:p>
      <w:r>
        <w:t>- Secrets: https://kubernetes.io/docs/concepts/configuration/secret/</w:t>
      </w:r>
    </w:p>
    <w:p>
      <w:r>
        <w:t>- Volumes: https://kubernetes.io/docs/concepts/storage/volumes/</w:t>
      </w:r>
    </w:p>
    <w:p>
      <w:r>
        <w:t>- Persistent Volumes / PVC: https://kubernetes.io/docs/concepts/storage/persistent-volumes/</w:t>
      </w:r>
    </w:p>
    <w:p>
      <w:r>
        <w:t>- Ingress: https://kubernetes.io/docs/concepts/services-networking/ingress/</w:t>
      </w:r>
    </w:p>
    <w:p>
      <w:r>
        <w:t>- Ingress controllers: https://kubernetes.io/docs/concepts/services-networking/ingress-controllers/</w:t>
      </w:r>
    </w:p>
    <w:p/>
    <w:p>
      <w:pPr>
        <w:pStyle w:val="Heading3"/>
      </w:pPr>
      <w:r>
        <w:t>Minikube</w:t>
      </w:r>
    </w:p>
    <w:p/>
    <w:p>
      <w:r>
        <w:t>- Start: https://minikube.sigs.k8s.io/docs/start/</w:t>
      </w:r>
    </w:p>
    <w:p>
      <w:r>
        <w:t>- Deploying apps: https://minikube.sigs.k8s.io/docs/handbook/deploying/</w:t>
      </w:r>
    </w:p>
    <w:p>
      <w:r>
        <w:t>- Addons: https://minikube.sigs.k8s.io/docs/handbook/addons/</w:t>
      </w:r>
    </w:p>
    <w:p>
      <w:r>
        <w:t>- Docker driver: https://minikube.sigs.k8s.io/docs/drivers/docker/</w:t>
      </w:r>
    </w:p>
    <w:p>
      <w:r>
        <w:t>- Ingress: https://minikube.sigs.k8s.io/docs/tutorials/nginx_tcp_udp_ingress/</w:t>
      </w:r>
    </w:p>
    <w:p>
      <w:r>
        <w:t>- Tunnel: https://minikube.sigs.k8s.io/docs/commands/tunnel/</w:t>
      </w:r>
    </w:p>
    <w:p/>
    <w:p>
      <w:pPr>
        <w:pStyle w:val="Heading3"/>
      </w:pPr>
      <w:r>
        <w:t>Docker</w:t>
      </w:r>
    </w:p>
    <w:p/>
    <w:p>
      <w:r>
        <w:t>- Docker Engine: https://docs.docker.com/engine/</w:t>
      </w:r>
    </w:p>
    <w:p>
      <w:r>
        <w:t>- Dockerfile reference: https://docs.docker.com/reference/dockerfile/</w:t>
      </w:r>
    </w:p>
    <w:p>
      <w:r>
        <w:t>- Docker Compose: https://docs.docker.com/compose/</w:t>
      </w:r>
    </w:p>
    <w:p/>
    <w:p>
      <w:r>
        <w:t>---</w:t>
      </w:r>
    </w:p>
    <w:p/>
    <w:p>
      <w:pPr>
        <w:pStyle w:val="Heading1"/>
      </w:pPr>
      <w:r>
        <w:t>Instructor roadmap</w:t>
      </w:r>
    </w:p>
    <w:p/>
    <w:p>
      <w:r>
        <w:t>Project 1 — Docker</w:t>
      </w:r>
    </w:p>
    <w:p>
      <w:r>
        <w:t xml:space="preserve">       ↓</w:t>
      </w:r>
    </w:p>
    <w:p>
      <w:r>
        <w:t>Project 2 — Docker Compose</w:t>
      </w:r>
    </w:p>
    <w:p>
      <w:r>
        <w:t xml:space="preserve">       ↓</w:t>
      </w:r>
    </w:p>
    <w:p>
      <w:r>
        <w:t>Project 3 — Kubernetes + Minikube</w:t>
      </w:r>
    </w:p>
    <w:p>
      <w:r>
        <w:t xml:space="preserve">       ↓</w:t>
      </w:r>
    </w:p>
    <w:p>
      <w:r>
        <w:t>Project 4 — Kubernetes + NGINX / TLS / advanced Ingress</w:t>
      </w:r>
    </w:p>
    <w:p>
      <w:r>
        <w:t xml:space="preserve">       ↓</w:t>
      </w:r>
    </w:p>
    <w:p>
      <w:r>
        <w:t>Project 5 — Kubernetes CI/CD with GitHub Actions</w:t>
      </w:r>
    </w:p>
    <w:p>
      <w:r>
        <w:t xml:space="preserve">       ↓</w:t>
      </w:r>
    </w:p>
    <w:p>
      <w:r>
        <w:t>Project 6 — Prometheus + Grafana</w:t>
      </w:r>
    </w:p>
    <w:p>
      <w:r>
        <w:t xml:space="preserve">       ↓</w:t>
      </w:r>
    </w:p>
    <w:p>
      <w:r>
        <w:t>Project 7 — Helm</w:t>
      </w:r>
    </w:p>
    <w:p>
      <w:r>
        <w:t xml:space="preserve">       ↓</w:t>
      </w:r>
    </w:p>
    <w:p>
      <w:r>
        <w:t>Project 8 — Managed Kubernetes / Cloud deployment</w:t>
      </w:r>
    </w:p>
    <w:p/>
    <w:p>
      <w:r>
        <w:t>**Instructor note:** StatefulSet is intentionally not introduced in this project. The database is deployed with a single-replica Deployment so students can focus on the requested Kubernetes fundamentals. StatefulSet should be taught as a subsequent topic for stateful workloads.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